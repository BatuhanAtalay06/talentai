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Zeynep Kaya</w:t>
      </w:r>
    </w:p>
    <w:p>
      <w:r>
        <w:t>zeynep.kaya@email.com | +90 544 999 88 77 | Ankara, Türkiye</w:t>
      </w:r>
    </w:p>
    <w:p>
      <w:pPr>
        <w:pStyle w:val="Heading1"/>
      </w:pPr>
      <w:r>
        <w:t>Özet</w:t>
      </w:r>
    </w:p>
    <w:p>
      <w:r>
        <w:t>3 yıllık deneyime sahip Frontend Developer. React ve Vue.js ile kullanıcı arayüzü geliştirme konusunda uzman. Grafik tasarım ve UI/UX alanında da çalışmalar yürütmüştür.</w:t>
      </w:r>
    </w:p>
    <w:p>
      <w:pPr>
        <w:pStyle w:val="Heading1"/>
      </w:pPr>
      <w:r>
        <w:t>İş Deneyimi</w:t>
      </w:r>
    </w:p>
    <w:p>
      <w:r>
        <w:t>Frontend Developer — DigitalAjans (2022 – Günümüz)</w:t>
      </w:r>
    </w:p>
    <w:p>
      <w:r>
        <w:t>• React ve TypeScript ile web uygulamaları geliştirdi</w:t>
        <w:br/>
        <w:t>• Figma ile UI prototipleri hazırladı</w:t>
        <w:br/>
        <w:t>• CSS/SASS ile responsive tasarımlar oluşturdu</w:t>
        <w:br/>
        <w:t>• REST API entegrasyonları yaptı (tüketici tarafı)</w:t>
        <w:br/>
        <w:t>• Google Analytics ve SEO optimizasyonu uyguladı</w:t>
      </w:r>
    </w:p>
    <w:p>
      <w:r>
        <w:t>Junior Web Developer — WebStudio (2021 – 2022)</w:t>
      </w:r>
    </w:p>
    <w:p>
      <w:r>
        <w:t>• HTML, CSS, JavaScript ile statik web siteleri geliştirdi</w:t>
        <w:br/>
        <w:t>• WordPress tema özelleştirmeleri yaptı</w:t>
        <w:br/>
        <w:t>• Müşteri talepleri doğrultusunda landing page tasarladı</w:t>
      </w:r>
    </w:p>
    <w:p>
      <w:pPr>
        <w:pStyle w:val="Heading1"/>
      </w:pPr>
      <w:r>
        <w:t>Eğitim</w:t>
      </w:r>
    </w:p>
    <w:p>
      <w:r>
        <w:t>Grafik Tasarım Lisans — Hacettepe Üniversitesi (2017 – 2021)</w:t>
      </w:r>
    </w:p>
    <w:p>
      <w:pPr>
        <w:pStyle w:val="Heading1"/>
      </w:pPr>
      <w:r>
        <w:t>Yetenekler</w:t>
      </w:r>
    </w:p>
    <w:p>
      <w:r>
        <w:t>React, Vue.js, TypeScript, JavaScript, HTML5, CSS3, SASS, Figma, Adobe Photoshop, WordPress, Git, SEO, Google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