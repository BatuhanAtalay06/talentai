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Ahmet Yılmaz</w:t>
      </w:r>
    </w:p>
    <w:p>
      <w:r>
        <w:t>ahmet.yilmaz@email.com | +90 532 111 22 33 | İstanbul, Türkiye | linkedin.com/in/ahmetyilmaz</w:t>
      </w:r>
    </w:p>
    <w:p>
      <w:pPr>
        <w:pStyle w:val="Heading1"/>
      </w:pPr>
      <w:r>
        <w:t>Özet</w:t>
      </w:r>
    </w:p>
    <w:p>
      <w:r>
        <w:t>5 yıllık deneyime sahip Python Backend Developer. FastAPI ve Django ile ölçeklenebilir REST API geliştirme, PostgreSQL ve Redis ile veritabanı optimizasyonu konularında uzman. Microservices mimarisi ve Docker/Kubernetes ile cloud-native uygulama geliştirme deneyimi mevcut.</w:t>
      </w:r>
    </w:p>
    <w:p>
      <w:pPr>
        <w:pStyle w:val="Heading1"/>
      </w:pPr>
      <w:r>
        <w:t>İş Deneyimi</w:t>
      </w:r>
    </w:p>
    <w:p>
      <w:r>
        <w:t>Senior Python Developer — TechCorp A.Ş. (2021 – Günümüz)</w:t>
      </w:r>
    </w:p>
    <w:p>
      <w:r>
        <w:t>• FastAPI ile yüksek trafikli REST API geliştirdi (günlük 2M+ istek)</w:t>
        <w:br/>
        <w:t>• PostgreSQL sorgu optimizasyonu ile yanıt sürelerini %60 iyileştirdi</w:t>
        <w:br/>
        <w:t>• Docker ve Kubernetes ile CI/CD pipeline kurdu</w:t>
        <w:br/>
        <w:t>• Redis ile önbellekleme sistemi tasarladı</w:t>
        <w:br/>
        <w:t>• 5 kişilik backend ekibine teknik liderlik yaptı</w:t>
      </w:r>
    </w:p>
    <w:p>
      <w:r>
        <w:t>Python Developer — StartupXYZ (2019 – 2021)</w:t>
      </w:r>
    </w:p>
    <w:p>
      <w:r>
        <w:t>• Django REST Framework ile e-ticaret backend geliştirdi</w:t>
        <w:br/>
        <w:t>• Celery ile asenkron görev kuyruğu sistemi kurdu</w:t>
        <w:br/>
        <w:t>• AWS (EC2, S3, RDS) üzerinde uygulama deploy etti</w:t>
        <w:br/>
        <w:t>• Unit ve integration testler yazdı (%85 kod kapsamı)</w:t>
      </w:r>
    </w:p>
    <w:p>
      <w:pPr>
        <w:pStyle w:val="Heading1"/>
      </w:pPr>
      <w:r>
        <w:t>Eğitim</w:t>
      </w:r>
    </w:p>
    <w:p>
      <w:r>
        <w:t>Bilgisayar Mühendisliği Lisans — İstanbul Teknik Üniversitesi (2015 – 2019)</w:t>
      </w:r>
    </w:p>
    <w:p>
      <w:pPr>
        <w:pStyle w:val="Heading1"/>
      </w:pPr>
      <w:r>
        <w:t>Yetenekler</w:t>
      </w:r>
    </w:p>
    <w:p>
      <w:r>
        <w:t>Python, FastAPI, Django, PostgreSQL, Redis, Docker, Kubernetes, AWS, Git, REST API, Microservices, Celery, RabbitMQ, SQLAlchemy, pytest, CI/CD, Linux</w:t>
      </w:r>
    </w:p>
    <w:p>
      <w:pPr>
        <w:pStyle w:val="Heading1"/>
      </w:pPr>
      <w:r>
        <w:t>Sertifikalar</w:t>
      </w:r>
    </w:p>
    <w:p>
      <w:r>
        <w:t>AWS Certified Developer – Associate (2022)</w:t>
        <w:br/>
        <w:t>Docker Certified Associate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